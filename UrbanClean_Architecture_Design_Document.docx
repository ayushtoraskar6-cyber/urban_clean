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00" w:after="160"/>
      </w:pPr>
      <w:r>
        <w:rPr>
          <w:rFonts w:ascii="Calibri" w:hAnsi="Calibri"/>
          <w:b/>
          <w:color w:val="074C50"/>
          <w:sz w:val="44"/>
        </w:rPr>
        <w:t>UrbanClean — Architecture Design Document</w:t>
      </w: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Geospatial Smart City Waste Management &amp; Route Optimization System</w:t>
      </w:r>
    </w:p>
    <w:p>
      <w:r>
        <w:rPr>
          <w:b/>
        </w:rPr>
        <w:t>Document Type:</w:t>
      </w:r>
      <w:r>
        <w:t xml:space="preserve"> Formal College / University Architecture Design Document</w:t>
      </w:r>
    </w:p>
    <w:p>
      <w:r>
        <w:rPr>
          <w:b/>
        </w:rPr>
        <w:t>Project Name:</w:t>
      </w:r>
      <w:r>
        <w:t xml:space="preserve"> UrbanClean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Status:</w:t>
      </w:r>
      <w:r>
        <w:t xml:space="preserve"> Final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TABLE OF CONTENTS</w:t>
      </w:r>
    </w:p>
    <w:p>
      <w:pPr>
        <w:pStyle w:val="ListNumber"/>
        <w:spacing w:after="40"/>
      </w:pPr>
      <w:r>
        <w:t>[Project Overview](#1-project-overview)</w:t>
      </w:r>
    </w:p>
    <w:p>
      <w:pPr>
        <w:pStyle w:val="ListNumber"/>
        <w:spacing w:after="40"/>
      </w:pPr>
      <w:r>
        <w:t>[Complete System Architecture](#2-complete-system-architecture)</w:t>
      </w:r>
    </w:p>
    <w:p>
      <w:pPr>
        <w:pStyle w:val="ListNumber"/>
        <w:spacing w:after="40"/>
      </w:pPr>
      <w:r>
        <w:t>[Technology Stack](#3-technology-stack)</w:t>
      </w:r>
    </w:p>
    <w:p>
      <w:pPr>
        <w:pStyle w:val="ListNumber"/>
        <w:spacing w:after="40"/>
      </w:pPr>
      <w:r>
        <w:t>[Authentication System](#4-authentication-system)</w:t>
      </w:r>
    </w:p>
    <w:p>
      <w:pPr>
        <w:pStyle w:val="ListNumber"/>
        <w:spacing w:after="40"/>
      </w:pPr>
      <w:r>
        <w:t>[Database Design](#5-database-design)</w:t>
      </w:r>
    </w:p>
    <w:p>
      <w:pPr>
        <w:pStyle w:val="ListNumber"/>
        <w:spacing w:after="40"/>
      </w:pPr>
      <w:r>
        <w:t>[ER Diagram](#6-er-diagram)</w:t>
      </w:r>
    </w:p>
    <w:p>
      <w:pPr>
        <w:pStyle w:val="ListNumber"/>
        <w:spacing w:after="40"/>
      </w:pPr>
      <w:r>
        <w:t>[Business Logic Design](#7-business-logic-design)</w:t>
      </w:r>
    </w:p>
    <w:p>
      <w:pPr>
        <w:pStyle w:val="ListNumber"/>
        <w:spacing w:after="40"/>
      </w:pPr>
      <w:r>
        <w:t>[API Architecture](#8-api-architecture)</w:t>
      </w:r>
    </w:p>
    <w:p>
      <w:pPr>
        <w:pStyle w:val="ListNumber"/>
        <w:spacing w:after="40"/>
      </w:pPr>
      <w:r>
        <w:t>[Data Flow Diagrams](#9-data-flow-diagrams)</w:t>
      </w:r>
    </w:p>
    <w:p>
      <w:pPr>
        <w:pStyle w:val="ListNumber"/>
        <w:spacing w:after="40"/>
      </w:pPr>
      <w:r>
        <w:t>[Frontend → Backend → Database Mapping](#10-frontend--backend--database-mapping)</w:t>
      </w:r>
    </w:p>
    <w:p>
      <w:pPr>
        <w:pStyle w:val="ListNumber"/>
        <w:spacing w:after="40"/>
      </w:pPr>
      <w:r>
        <w:t>[Role &amp; Permission Table](#11-role--permission-table)</w:t>
      </w:r>
    </w:p>
    <w:p>
      <w:pPr>
        <w:pStyle w:val="ListNumber"/>
        <w:spacing w:after="40"/>
      </w:pPr>
      <w:r>
        <w:t>[Validation Rules](#12-validation-rules)</w:t>
      </w:r>
    </w:p>
    <w:p>
      <w:pPr>
        <w:pStyle w:val="ListNumber"/>
        <w:spacing w:after="40"/>
      </w:pPr>
      <w:r>
        <w:t>[Photo Storage Architecture](#13-photo-storage-architecture)</w:t>
      </w:r>
    </w:p>
    <w:p>
      <w:pPr>
        <w:pStyle w:val="ListNumber"/>
        <w:spacing w:after="40"/>
      </w:pPr>
      <w:r>
        <w:t>[Geospatial &amp; Route Optimization Architecture](#14-geospatial--route-optimization-architecture)</w:t>
      </w:r>
    </w:p>
    <w:p>
      <w:pPr>
        <w:pStyle w:val="ListNumber"/>
        <w:spacing w:after="40"/>
      </w:pPr>
      <w:r>
        <w:t>[Admin Dashboard Architecture](#15-admin-dashboard-architecture)</w:t>
      </w:r>
    </w:p>
    <w:p>
      <w:pPr>
        <w:pStyle w:val="ListNumber"/>
        <w:spacing w:after="40"/>
      </w:pPr>
      <w:r>
        <w:t>[Location System Architecture](#16-location-system-architecture)</w:t>
      </w:r>
    </w:p>
    <w:p>
      <w:pPr>
        <w:pStyle w:val="ListNumber"/>
        <w:spacing w:after="40"/>
      </w:pPr>
      <w:r>
        <w:t>[Non-Functional Requirements &amp; UX Architecture](#17-non-functional-requirements--ux-architecture)</w:t>
      </w:r>
    </w:p>
    <w:p>
      <w:pPr>
        <w:pStyle w:val="ListNumber"/>
        <w:spacing w:after="40"/>
      </w:pPr>
      <w:r>
        <w:t>[Complete Feature Mapping Table](#18-complete-feature-mapping-table)</w:t>
      </w:r>
    </w:p>
    <w:p>
      <w:pPr>
        <w:pStyle w:val="ListNumber"/>
        <w:spacing w:after="40"/>
      </w:pPr>
      <w:r>
        <w:t>[End-to-End Example: Complaint → Route → Resolution](#19-end-to-end-example-complaint--route--resolution)</w:t>
      </w:r>
    </w:p>
    <w:p>
      <w:pPr>
        <w:pStyle w:val="ListNumber"/>
        <w:spacing w:after="40"/>
      </w:pPr>
      <w:r>
        <w:t>[Final Architecture Verification Checklist](#20-final-architecture-verification-checklist)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1. PROJECT OVERVIEW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1.1 Problem Statement</w:t>
      </w:r>
    </w:p>
    <w:p>
      <w:r>
        <w:t>Urban municipalities face significant challenges in waste management — delayed pickups, inefficient driver routes, no accountability channel for citizens, and no real-time data for administrators. Manual dispatch systems waste fuel, driver time, and public resources.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1.2 Project Description</w:t>
      </w:r>
    </w:p>
    <w:p>
      <w:r>
        <w:rPr>
          <w:b/>
        </w:rPr>
        <w:t>UrbanClean</w:t>
      </w:r>
      <w:r>
        <w:t xml:space="preserve"> is a geospatial, role-based smart-city waste management platform that digitizes the entire waste complaint lifecycle — from citizen reporting to driver collection to admin monitoring. It integrates interactive maps, GPS-based location capture, geospatial distance calculations, the Nearest-Neighbor TSP algorithm, and OSRM real-road routing to optimize garbage collection operations across Maharashtra.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1.3 Users / Stakeholders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4536"/>
        <w:gridCol w:w="4536"/>
      </w:tblGrid>
      <w:tr>
        <w:tc>
          <w:tcPr>
            <w:tcW w:type="dxa" w:w="4536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4536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536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b/>
                <w:sz w:val="19"/>
              </w:rPr>
              <w:t>Citizen</w:t>
            </w:r>
          </w:p>
        </w:tc>
        <w:tc>
          <w:tcPr>
            <w:tcW w:type="dxa" w:w="4536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Residents who report waste complaints with photo and GPS evidence</w:t>
            </w:r>
          </w:p>
        </w:tc>
      </w:tr>
      <w:tr>
        <w:tc>
          <w:tcPr>
            <w:tcW w:type="dxa" w:w="4536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b/>
                <w:sz w:val="19"/>
              </w:rPr>
              <w:t>Driver / Garbage Collector</w:t>
            </w:r>
          </w:p>
        </w:tc>
        <w:tc>
          <w:tcPr>
            <w:tcW w:type="dxa" w:w="4536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Municipal drivers who receive assignments, optimize routes, and resolve complaints</w:t>
            </w:r>
          </w:p>
        </w:tc>
      </w:tr>
      <w:tr>
        <w:tc>
          <w:tcPr>
            <w:tcW w:type="dxa" w:w="4536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b/>
                <w:sz w:val="19"/>
              </w:rPr>
              <w:t>Admin</w:t>
            </w:r>
          </w:p>
        </w:tc>
        <w:tc>
          <w:tcPr>
            <w:tcW w:type="dxa" w:w="4536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Municipality administrators who monitor city-wide activity, manage data, and export reports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1.4 Core Functional Objectives</w:t>
      </w:r>
    </w:p>
    <w:p>
      <w:pPr>
        <w:pStyle w:val="ListBullet"/>
        <w:spacing w:after="40"/>
      </w:pPr>
      <w:r>
        <w:t>Enable citizens to report geo-tagged waste complaints with photographic evidence</w:t>
      </w:r>
    </w:p>
    <w:p>
      <w:pPr>
        <w:pStyle w:val="ListBullet"/>
        <w:spacing w:after="40"/>
      </w:pPr>
      <w:r>
        <w:t>Enable drivers to manage complaint queues and optimize collection routes</w:t>
      </w:r>
    </w:p>
    <w:p>
      <w:pPr>
        <w:pStyle w:val="ListBullet"/>
        <w:spacing w:after="40"/>
      </w:pPr>
      <w:r>
        <w:t>Enable admins to monitor city-wide operations in real time</w:t>
      </w:r>
    </w:p>
    <w:p>
      <w:pPr>
        <w:pStyle w:val="ListBullet"/>
        <w:spacing w:after="40"/>
      </w:pPr>
      <w:r>
        <w:t>Persist all complaint, route, and user data in a relational database</w:t>
      </w:r>
    </w:p>
    <w:p>
      <w:pPr>
        <w:pStyle w:val="ListBullet"/>
        <w:spacing w:after="40"/>
      </w:pPr>
      <w:r>
        <w:t>Enforce strict data isolation — citizens see only their own complaints</w:t>
      </w:r>
    </w:p>
    <w:p>
      <w:pPr>
        <w:pStyle w:val="ListBullet"/>
        <w:spacing w:after="40"/>
      </w:pPr>
      <w:r>
        <w:t>Provide exportable monthly reports for municipal records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2. COMPLETE SYSTEM ARCHITECTURE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2.1 Layered Architecture Diagram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+============================================================+</w:t>
              <w:br/>
              <w:t>|                         USERS                              |</w:t>
              <w:br/>
              <w:t>|   Citizen   |   Driver / Garbage Collector   |   Admin     |</w:t>
              <w:br/>
              <w:t>+========================+=========================+==========+</w:t>
              <w:br/>
              <w:t xml:space="preserve">                         |</w:t>
              <w:br/>
              <w:t xml:space="preserve">                         ↓</w:t>
              <w:br/>
              <w:t>+============================================================+</w:t>
              <w:br/>
              <w:t>|                    FRONTEND LAYER                          |</w:t>
              <w:br/>
              <w:t>|                                                            |</w:t>
              <w:br/>
              <w:t>|  Pages:                                                    |</w:t>
              <w:br/>
              <w:t>|  ┌────────────┐ ┌────────────┐ ┌────────────┐ ┌────────┐  |</w:t>
              <w:br/>
              <w:t>|  │  index.html│ │citizen.html│ │driver.html │ │admin   │  |</w:t>
              <w:br/>
              <w:t>|  │  Dashboard │ │  Report &amp;  │ │  Route &amp;   │ │.html   │  |</w:t>
              <w:br/>
              <w:t>|  │  Landing   │ │  Track     │ │  Queue     │ │Monitor │  |</w:t>
              <w:br/>
              <w:t>|  └────────────┘ └────────────┘ └────────────┘ └────────┘  |</w:t>
              <w:br/>
              <w:t>|                                                            |</w:t>
              <w:br/>
              <w:t>|  Components:                                               |</w:t>
              <w:br/>
              <w:t>|  • Leaflet.js Maps + OpenStreetMap Tiles                   |</w:t>
              <w:br/>
              <w:t>|  • Cascading Location Dropdowns (36 Maharashtra Districts) |</w:t>
              <w:br/>
              <w:t>|  • Drag-and-Drop File Upload                               |</w:t>
              <w:br/>
              <w:t>|  • GPS / Geolocation API Integration                       |</w:t>
              <w:br/>
              <w:t>|  • Reverse Geocoding (Nominatim / OSM)                     |</w:t>
              <w:br/>
              <w:t>|  • Interactive Map Pin Selection                           |</w:t>
              <w:br/>
              <w:t>|  • Status Progress Bar                                     |</w:t>
              <w:br/>
              <w:t>|  • Toast Notifications (Success/Error/Info/Warning)        |</w:t>
              <w:br/>
              <w:t>|  • Mobile Bottom Navigation                                |</w:t>
              <w:br/>
              <w:t>|  • Floating Report FAB                                     |</w:t>
              <w:br/>
              <w:t>|  • High-Contrast Accessibility Toggle                      |</w:t>
              <w:br/>
              <w:t>|  • localStorage Session Persistence                        |</w:t>
              <w:br/>
              <w:t>+========================+=========================+==========+</w:t>
              <w:br/>
              <w:t xml:space="preserve">                         |</w:t>
              <w:br/>
              <w:t xml:space="preserve">              REST API over HTTP/HTTPS</w:t>
              <w:br/>
              <w:t xml:space="preserve">                         |</w:t>
              <w:br/>
              <w:t xml:space="preserve">                         ↓</w:t>
              <w:br/>
              <w:t>+============================================================+</w:t>
              <w:br/>
              <w:t>|                      API LAYER                             |</w:t>
              <w:br/>
              <w:t>|                                                            |</w:t>
              <w:br/>
              <w:t>|  Framework: FastAPI (Python)                               |</w:t>
              <w:br/>
              <w:t>|                                                            |</w:t>
              <w:br/>
              <w:t>|  Responsibilities:                                         |</w:t>
              <w:br/>
              <w:t>|  • Route HTTP requests to business logic                   |</w:t>
              <w:br/>
              <w:t>|  • CORS middleware (allow all origins in dev)              |</w:t>
              <w:br/>
              <w:t>|  • Request validation (Pydantic schemas)                   |</w:t>
              <w:br/>
              <w:t>|  • Multipart file upload handling                          |</w:t>
              <w:br/>
              <w:t>|  • Response serialization (JSON)                           |</w:t>
              <w:br/>
              <w:t>|  • Dependency injection (get_db)                           |</w:t>
              <w:br/>
              <w:t>|                                                            |</w:t>
              <w:br/>
              <w:t>|  Endpoints:                                                |</w:t>
              <w:br/>
              <w:t>|  POST   /api/register                                      |</w:t>
              <w:br/>
              <w:t>|  POST   /api/login                                         |</w:t>
              <w:br/>
              <w:t>|  POST   /api/complaints                                    |</w:t>
              <w:br/>
              <w:t>|  GET    /api/complaints                                    |</w:t>
              <w:br/>
              <w:t>|  PUT    /api/complaints/{id}/resolve                       |</w:t>
              <w:br/>
              <w:t>|  GET    /api/driver/optimize-route                         |</w:t>
              <w:br/>
              <w:t>|  GET    /api/driver/route/today                            |</w:t>
              <w:br/>
              <w:t>|  POST   /api/driver/route/lock                             |</w:t>
              <w:br/>
              <w:t>|  GET    /api/driver/route/tomorrow                         |</w:t>
              <w:br/>
              <w:t>|  GET    /api/admin/dashboard                               |</w:t>
              <w:br/>
              <w:t>+========================+=========================+==========+</w:t>
              <w:br/>
              <w:t xml:space="preserve">                         |</w:t>
              <w:br/>
              <w:t xml:space="preserve">                         ↓</w:t>
              <w:br/>
              <w:t>+============================================================+</w:t>
              <w:br/>
              <w:t>|                 BUSINESS LOGIC LAYER                       |</w:t>
              <w:br/>
              <w:t>|                                                            |</w:t>
              <w:br/>
              <w:t>|  • Authentication &amp; Role-Based Authorization               |</w:t>
              <w:br/>
              <w:t>|  • Complaint Validation &amp; Creation                         |</w:t>
              <w:br/>
              <w:t>|  • Citizen Data Isolation (filter by citizen_id)           |</w:t>
              <w:br/>
              <w:t>|  • Driver Area Assignment &amp; Complaint Filtering            |</w:t>
              <w:br/>
              <w:t>|  • Geospatial Processing (Haversine Formula)               |</w:t>
              <w:br/>
              <w:t>|  • 1 KM Nearby Complaint Detection                         |</w:t>
              <w:br/>
              <w:t>|  • Nearest-Neighbor TSP Route Optimization                 |</w:t>
              <w:br/>
              <w:t>|  • OSRM Real-Road Route Integration                        |</w:t>
              <w:br/>
              <w:t>|  • Fuel Efficiency Metric Calculation                      |</w:t>
              <w:br/>
              <w:t>|  • Route Locking &amp; Snapshot Management                     |</w:t>
              <w:br/>
              <w:t>|  • Tomorrow's Queue Identification                         |</w:t>
              <w:br/>
              <w:t>|  • Complaint Status Transition Management                  |</w:t>
              <w:br/>
              <w:t>|  • Admin Statistics Aggregation                            |</w:t>
              <w:br/>
              <w:t>|  • Monthly Report Generation                               |</w:t>
              <w:br/>
              <w:t>|  • CSV/Excel Export                                        |</w:t>
              <w:br/>
              <w:t>|  • 30-Day Data Retention Logic                             |</w:t>
              <w:br/>
              <w:t>+========================+=========================+==========+</w:t>
              <w:br/>
              <w:t xml:space="preserve">                         |</w:t>
              <w:br/>
              <w:t xml:space="preserve">                         ↓</w:t>
              <w:br/>
              <w:t>+============================================================+</w:t>
              <w:br/>
              <w:t>|                  DATA ACCESS LAYER                         |</w:t>
              <w:br/>
              <w:t>|                                                            |</w:t>
              <w:br/>
              <w:t>|  ORM: SQLAlchemy                                           |</w:t>
              <w:br/>
              <w:t>|  • Model definitions (models.py)                           |</w:t>
              <w:br/>
              <w:t>|  • Session management (database.py → get_db)               |</w:t>
              <w:br/>
              <w:t>|  • CRUD operations via ORM queries                         |</w:t>
              <w:br/>
              <w:t>|  • Relationship traversal (FK joins)                       |</w:t>
              <w:br/>
              <w:t>|  • Transaction management                                  |</w:t>
              <w:br/>
              <w:t>+========================+=========================+==========+</w:t>
              <w:br/>
              <w:t xml:space="preserve">                         |</w:t>
              <w:br/>
              <w:t xml:space="preserve">                         ↓</w:t>
              <w:br/>
              <w:t>+============================================================+</w:t>
              <w:br/>
              <w:t>|                      DATABASE                              |</w:t>
              <w:br/>
              <w:t>|                                                            |</w:t>
              <w:br/>
              <w:t>|  Engine: PostgreSQL (production) / SQLite (development)    |</w:t>
              <w:br/>
              <w:t>|  ORM: SQLAlchemy                                           |</w:t>
              <w:br/>
              <w:t>|                                                            |</w:t>
              <w:br/>
              <w:t>|  Tables:                                                   |</w:t>
              <w:br/>
              <w:t>|  ┌──────────┐  ┌──────────────┐  ┌───────────────────┐    |</w:t>
              <w:br/>
              <w:t>|  │  users   │  │  complaints  │  │complaint_status   │    |</w:t>
              <w:br/>
              <w:t>|  └──────────┘  └──────────────┘  │_history           │    |</w:t>
              <w:br/>
              <w:t>|                                  └───────────────────┘    |</w:t>
              <w:br/>
              <w:t>|  ┌──────────┐  ┌──────────────┐  ┌───────────────────┐    |</w:t>
              <w:br/>
              <w:t>|  │  routes  │  │route_        │  │collection_points  │    |</w:t>
              <w:br/>
              <w:t>|  │          │  │complaints    │  │                   │    |</w:t>
              <w:br/>
              <w:t>|  └──────────┘  └──────────────┘  └───────────────────┘    |</w:t>
              <w:br/>
              <w:t>|  ┌──────────┐  ┌──────────────┐                           |</w:t>
              <w:br/>
              <w:t>|  │locations │  │driver_       │                           |</w:t>
              <w:br/>
              <w:t>|  │          │  │assignments   │                           |</w:t>
              <w:br/>
              <w:t>|  └──────────┘  └──────────────┘                           |</w:t>
              <w:br/>
              <w:t>+============================================================+</w:t>
              <w:br/>
              <w:br/>
              <w:t xml:space="preserve">            EXTERNAL SERVICES</w:t>
              <w:br/>
              <w:t>+─────────────────────────────────────────────────+</w:t>
              <w:br/>
              <w:t>|  ┌──────────────────────┐                        |</w:t>
              <w:br/>
              <w:t>|  │  Browser Geolocation │ → GPS coordinates       |</w:t>
              <w:br/>
              <w:t>|  │  API (W3C Standard)  │   lat/lng auto-detect   |</w:t>
              <w:br/>
              <w:t>|  └──────────────────────┘                        |</w:t>
              <w:br/>
              <w:t>|                                                  |</w:t>
              <w:br/>
              <w:t>|  ┌──────────────────────┐                        |</w:t>
              <w:br/>
              <w:t>|  │  Nominatim / OSM     │ → Reverse geocoding     |</w:t>
              <w:br/>
              <w:t>|  │  Reverse Geocoding   │   lat/lng → address     |</w:t>
              <w:br/>
              <w:t>|  └──────────────────────┘                        |</w:t>
              <w:br/>
              <w:t>|                                                  |</w:t>
              <w:br/>
              <w:t>|  ┌──────────────────────┐                        |</w:t>
              <w:br/>
              <w:t>|  │  OSRM Routing Service│ → Real road geometry    |</w:t>
              <w:br/>
              <w:t>|  │  (router.project-    │   waypoints → polyline  |</w:t>
              <w:br/>
              <w:t>|  │   osrm.org)          │   distance + duration   |</w:t>
              <w:br/>
              <w:t>|  └──────────────────────┘                        |</w:t>
              <w:br/>
              <w:t>|                                                  |</w:t>
              <w:br/>
              <w:t>|  ┌──────────────────────┐                        |</w:t>
              <w:br/>
              <w:t>|  │  OpenStreetMap Tiles │ → Map tile rendering    |</w:t>
              <w:br/>
              <w:t>|  │  ({s}.tile.openstreet│   in Leaflet.js         |</w:t>
              <w:br/>
              <w:t>|  │   map.org)           │                         |</w:t>
              <w:br/>
              <w:t>|  └──────────────────────┘                        |</w:t>
              <w:br/>
              <w:t>+─────────────────────────────────────────────────+</w:t>
            </w:r>
          </w:p>
        </w:tc>
      </w:tr>
    </w:tbl>
    <w:p/>
    <w:p>
      <w:pPr>
        <w:spacing w:before="40" w:after="120"/>
        <w:ind w:left="576"/>
      </w:pPr>
      <w:r>
        <w:rPr>
          <w:b/>
          <w:i/>
          <w:color w:val="4F7180"/>
        </w:rPr>
        <w:t>Note:</w:t>
      </w:r>
      <w:r>
        <w:rPr>
          <w:i/>
          <w:color w:val="4F7180"/>
        </w:rPr>
        <w:t xml:space="preserve"> OSRM is an external road-routing service. It does NOT perform the TSP optimization. TSP (Nearest-Neighbor algorithm) runs internally in the FastAPI backend. OSRM only receives the already-ordered waypoints and returns real-road geometry for the predetermined visiting sequence.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3. TECHNOLOGY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HTML5, CSS3, JavaScript (ES6+)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UI rendering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Maps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Leaflet.js v1.9.4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Interactive map rendering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Map Tiles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OpenStreetMap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Free map tile source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Icons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FontAwesome 6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UI icons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Fonts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Google Fonts — Outfit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Typography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Session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Browser localStorage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Client-side session persistence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GPS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W3C Geolocation API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Browser GPS detection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Reverse Geocoding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OSM Nominatim API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Coordinate-to-address conversion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FastAPI (Python)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REST API framework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Schema Validation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Pydantic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Request/response validation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ORM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SQLAlchemy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Database abstraction layer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Database (dev)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SQLite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Lightweight file-based DB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Database (prod)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PostgreSQL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Production relational DB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Road Routing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OSRM (router.project-osrm.org)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Real-road route geometry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TSP Algorithm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Nearest-Neighbor (internal)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Route order optimization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Geospatial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Haversine Formula (internal)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Distance calculations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File Storage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Local filesystem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Uploaded photo files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HTTP Client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 xml:space="preserve">Python </w:t>
            </w:r>
            <w:r>
              <w:rPr>
                <w:rFonts w:ascii="Consolas" w:hAnsi="Consolas"/>
                <w:color w:val="C0254B"/>
                <w:sz w:val="19"/>
              </w:rPr>
              <w:t>requests</w:t>
            </w:r>
            <w:r>
              <w:rPr>
                <w:rFonts w:ascii="Calibri" w:hAnsi="Calibri"/>
                <w:sz w:val="19"/>
              </w:rPr>
              <w:t xml:space="preserve"> library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Backend→OSRM communication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CORS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FastAPI CORSMiddleware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Cross-origin request handling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4. AUTHENTICATION SYSTEM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4.1 Roles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Registration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Citizen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Self-register via </w:t>
            </w:r>
            <w:r>
              <w:rPr>
                <w:rFonts w:ascii="Consolas" w:hAnsi="Consolas"/>
                <w:color w:val="C0254B"/>
                <w:sz w:val="19"/>
              </w:rPr>
              <w:t>/api/register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Public users reporting waste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Driver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 xml:space="preserve">Self-register via </w:t>
            </w:r>
            <w:r>
              <w:rPr>
                <w:rFonts w:ascii="Consolas" w:hAnsi="Consolas"/>
                <w:color w:val="C0254B"/>
                <w:sz w:val="19"/>
              </w:rPr>
              <w:t>/api/register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Municipal garbage collectors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Municipality-issued, NO self-registration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Supervisory administrators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4.2 Authentication Flow (Frontend → API → DB → Session)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FRONTEND (login.html)</w:t>
              <w:br/>
              <w:t xml:space="preserve">        |</w:t>
              <w:br/>
              <w:t xml:space="preserve">        | User enters: role, email, password</w:t>
              <w:br/>
              <w:t xml:space="preserve">        ↓</w:t>
              <w:br/>
              <w:t>[Validation]</w:t>
              <w:br/>
              <w:t xml:space="preserve">        | • Email format check</w:t>
              <w:br/>
              <w:t xml:space="preserve">        | • Password minimum length</w:t>
              <w:br/>
              <w:t xml:space="preserve">        | • Role must be citizen/driver/admin</w:t>
              <w:br/>
              <w:t xml:space="preserve">        ↓</w:t>
              <w:br/>
              <w:t>POST /api/login</w:t>
              <w:br/>
              <w:t>{ role, email, password }</w:t>
              <w:br/>
              <w:t xml:space="preserve">        |</w:t>
              <w:br/>
              <w:t xml:space="preserve">        ↓</w:t>
              <w:br/>
              <w:t>[FastAPI Business Logic]</w:t>
              <w:br/>
              <w:t xml:space="preserve">        | 1. Query users table WHERE email = input_email</w:t>
              <w:br/>
              <w:t xml:space="preserve">        | 2. Check password_hash matches</w:t>
              <w:br/>
              <w:t xml:space="preserve">        | 3. Check role matches stored role</w:t>
              <w:br/>
              <w:t xml:space="preserve">        | 4. Build user response object</w:t>
              <w:br/>
              <w:t xml:space="preserve">        ↓</w:t>
              <w:br/>
              <w:t>[Database — users table]</w:t>
              <w:br/>
              <w:t xml:space="preserve">        | SELECT id, name, email, role, state, district, city</w:t>
              <w:br/>
              <w:t xml:space="preserve">        | FROM users</w:t>
              <w:br/>
              <w:t xml:space="preserve">        | WHERE email = :email</w:t>
              <w:br/>
              <w:t xml:space="preserve">        ↓</w:t>
              <w:br/>
              <w:t>[Response to Frontend]</w:t>
              <w:br/>
              <w:t xml:space="preserve">        | { success: true, user: { id, name, role, email, city, ... } }</w:t>
              <w:br/>
              <w:t xml:space="preserve">        ↓</w:t>
              <w:br/>
              <w:t>[Frontend: localStorage.setItem('urban_clean_user', JSON.stringify(user))]</w:t>
              <w:br/>
              <w:t xml:space="preserve">        |</w:t>
              <w:br/>
              <w:t xml:space="preserve">        ↓</w:t>
              <w:br/>
              <w:t>[Redirect to role-specific page]</w:t>
              <w:br/>
              <w:t xml:space="preserve">        | citizen  → citizen.html</w:t>
              <w:br/>
              <w:t xml:space="preserve">        | driver   → driver.html</w:t>
              <w:br/>
              <w:t xml:space="preserve">        | admin    → admin.html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4.3 Registration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POST /api/register</w:t>
              <w:br/>
              <w:t>{ name, email, password, role, state, district, city }</w:t>
              <w:br/>
              <w:t xml:space="preserve">        |</w:t>
              <w:br/>
              <w:t xml:space="preserve">        ↓</w:t>
              <w:br/>
              <w:t>[Business Logic]</w:t>
              <w:br/>
              <w:t xml:space="preserve">        | 1. Check role ∈ ['citizen', 'driver'] (admin blocked)</w:t>
              <w:br/>
              <w:t xml:space="preserve">        | 2. Check email uniqueness: SELECT * FROM users WHERE email = :email</w:t>
              <w:br/>
              <w:t xml:space="preserve">        | 3. If email exists → 400 "Email already registered"</w:t>
              <w:br/>
              <w:t xml:space="preserve">        | 4. Create User(name, email, password_hash=password, role, state, district, city)</w:t>
              <w:br/>
              <w:t xml:space="preserve">        | 5. db.add(new_user) → db.commit()</w:t>
              <w:br/>
              <w:t xml:space="preserve">        ↓</w:t>
              <w:br/>
              <w:t>[Database INSERT]</w:t>
              <w:br/>
              <w:t xml:space="preserve">        | INSERT INTO users (name, email, password_hash, role, state, district, city)</w:t>
              <w:br/>
              <w:t xml:space="preserve">        | VALUES (...)</w:t>
              <w:br/>
              <w:t xml:space="preserve">        ↓</w:t>
              <w:br/>
              <w:t>[Response: 201 Created — user object]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4.4 Session Persistence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After Login:</w:t>
              <w:br/>
              <w:t xml:space="preserve">  localStorage.setItem('urban_clean_user', JSON.stringify(userData))</w:t>
              <w:br/>
              <w:br/>
              <w:t>On Every Page Load:</w:t>
              <w:br/>
              <w:t xml:space="preserve">  const saved = localStorage.getItem('urban_clean_user')</w:t>
              <w:br/>
              <w:t xml:space="preserve">  if (saved) STATE.user = JSON.parse(saved)</w:t>
              <w:br/>
              <w:br/>
              <w:t>Admin Location Lock:</w:t>
              <w:br/>
              <w:t xml:space="preserve">  if (STATE.user.state &amp;&amp; STATE.user.district &amp;&amp; STATE.user.city) {</w:t>
              <w:br/>
              <w:t xml:space="preserve">      STATE.location = { state, district, city }  // locked to admin's city</w:t>
              <w:br/>
              <w:t xml:space="preserve">  }</w:t>
              <w:br/>
              <w:br/>
              <w:t>Logout:</w:t>
              <w:br/>
              <w:t xml:space="preserve">  localStorage.removeItem('urban_clean_user')</w:t>
              <w:br/>
              <w:t xml:space="preserve">  Redirect → index.html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4.5 Protected Routes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Page Load Security Check:</w:t>
              <w:br/>
              <w:t xml:space="preserve">        |</w:t>
              <w:br/>
              <w:t xml:space="preserve">        ↓</w:t>
              <w:br/>
              <w:t>[verifyPageSecurity()]</w:t>
              <w:br/>
              <w:t xml:space="preserve">        |</w:t>
              <w:br/>
              <w:t xml:space="preserve">  ┌─────┴──────────────────────────────────────────────┐</w:t>
              <w:br/>
              <w:t xml:space="preserve">  │ citizen.html  → requires STATE.user.role === 'citizen' │</w:t>
              <w:br/>
              <w:t xml:space="preserve">  │ driver.html   → requires STATE.user.role === 'driver'  │</w:t>
              <w:br/>
              <w:t xml:space="preserve">  │ admin.html    → requires STATE.user.role === 'admin'   │</w:t>
              <w:br/>
              <w:t xml:space="preserve">  └────────────────────────────────────────────────────┘</w:t>
              <w:br/>
              <w:t xml:space="preserve">        |</w:t>
              <w:br/>
              <w:t xml:space="preserve">        | If not authorized:</w:t>
              <w:br/>
              <w:t xml:space="preserve">        ↓</w:t>
              <w:br/>
              <w:t xml:space="preserve">  window.location.href = 'login.html?redirect=&lt;page&gt;.html'</w:t>
              <w:br/>
              <w:t xml:space="preserve">        |</w:t>
              <w:br/>
              <w:t xml:space="preserve">        | After successful login:</w:t>
              <w:br/>
              <w:t xml:space="preserve">        ↓</w:t>
              <w:br/>
              <w:t xml:space="preserve">  const redirect = new URLSearchParams(window.location.search).get('redirect')</w:t>
              <w:br/>
              <w:t xml:space="preserve">  window.location.href = redirect || `${role}.html`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5. DATABASE DESIGN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5.1 Entity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users                  — All system users (Citizen, Driver, Admin)</w:t>
              <w:br/>
              <w:t>complaints             — All waste complaints submitted by citizens</w:t>
              <w:br/>
              <w:t>complaint_status_history — Audit log of every complaint status change</w:t>
              <w:br/>
              <w:t>routes                 — Driver route records per shift/date</w:t>
              <w:br/>
              <w:t>route_complaints       — Many-to-many: which complaints belong to which route</w:t>
              <w:br/>
              <w:t>collection_points      — Manual GPS pins added by driver on map</w:t>
              <w:br/>
              <w:t>driver_assignments     — Tracks which driver is assigned to which area/complaints</w:t>
              <w:br/>
              <w:t>locations              — Master list of Maharashtra districts and cities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5.2 TABLE: `users`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AUTO_INCREMENT, 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Unique user identifier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name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Full name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email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Login email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password_hash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Stored password (hash in prod)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role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NULL, CHECK IN ('citizen','driver','admin')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User role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state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DEFAULT 'Maharashtra'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State assignment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district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District assignment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city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City/town assignment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created_at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Account creation timestamp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5.3 TABLE: `complaints`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Complaint ID (e.g., COMP-341)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citizen_id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FK → users.id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Reporting citizen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assigned_driver_id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FK → users.id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Assigned driver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title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Short complaint title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complaint_type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DEFAULT 'Garbage Dustbin'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Category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description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Citizen's description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state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State location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district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District location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city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City location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latitude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GPS latitude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longitude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GPS longitude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address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Reverse-geocoded address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photo_before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File path: citizen proof photo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photo_after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File path: driver cleanup photo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status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DEFAULT 'Pending'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Current status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created_at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Complaint creation time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updated_at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ON UPDATE NOW()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Last modification time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resolved_at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Completion timestamp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postponed_to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Deferred to next day</w:t>
            </w:r>
          </w:p>
        </w:tc>
      </w:tr>
    </w:tbl>
    <w:p/>
    <w:p>
      <w:r>
        <w:rPr>
          <w:b/>
        </w:rPr>
        <w:t>Valid Statuses:</w:t>
      </w:r>
      <w:r>
        <w:t xml:space="preserve"> </w:t>
      </w:r>
      <w:r>
        <w:rPr>
          <w:rFonts w:ascii="Consolas" w:hAnsi="Consolas"/>
          <w:color w:val="C0254B"/>
          <w:sz w:val="19"/>
        </w:rPr>
        <w:t>Pending</w:t>
      </w:r>
      <w:r>
        <w:t xml:space="preserve"> → </w:t>
      </w:r>
      <w:r>
        <w:rPr>
          <w:rFonts w:ascii="Consolas" w:hAnsi="Consolas"/>
          <w:color w:val="C0254B"/>
          <w:sz w:val="19"/>
        </w:rPr>
        <w:t>Assigned</w:t>
      </w:r>
      <w:r>
        <w:t xml:space="preserve"> → </w:t>
      </w:r>
      <w:r>
        <w:rPr>
          <w:rFonts w:ascii="Consolas" w:hAnsi="Consolas"/>
          <w:color w:val="C0254B"/>
          <w:sz w:val="19"/>
        </w:rPr>
        <w:t>In Progress</w:t>
      </w:r>
      <w:r>
        <w:t xml:space="preserve"> → </w:t>
      </w:r>
      <w:r>
        <w:rPr>
          <w:rFonts w:ascii="Consolas" w:hAnsi="Consolas"/>
          <w:color w:val="C0254B"/>
          <w:sz w:val="19"/>
        </w:rPr>
        <w:t>Completed</w:t>
      </w:r>
      <w:r>
        <w:t xml:space="preserve"> | </w:t>
      </w:r>
      <w:r>
        <w:rPr>
          <w:rFonts w:ascii="Consolas" w:hAnsi="Consolas"/>
          <w:color w:val="C0254B"/>
          <w:sz w:val="19"/>
        </w:rPr>
        <w:t>Postponed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5.4 TABLE: `complaint_status_history`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AUTO_INCREMENT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History record ID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complaint_id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FK → complaints.id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Related complaint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changed_by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FK → users.id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User who changed status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old_status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Previous status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new_status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New status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changed_at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Timestamp of change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note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Optional reason/note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5.5 TABLE: `routes`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AUTO_INCREMENT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Route ID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driver_id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FK → users.id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Owning driver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route_date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Date of shift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status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DEFAULT 'Draft'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'Draft' or 'Locked'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is_locked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DEFAULT FALSE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Prevents editing when TRUE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start_lat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Driver starting latitude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start_lng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Driver starting longitude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start_label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Depot/start point name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optimized_distance_km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Total TSP-calculated distance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fuel_savings_pct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Calculated fuel efficiency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osrm_geometry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JSON polyline from OSRM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locked_at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When route was locked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created_at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Route creation timestamp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5.6 TABLE: `route_complaints`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AUTO_INCREMENT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Record ID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route_id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FK → routes.id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Associated route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complaint_id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FK → complaints.id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Assigned complaint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visit_order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TSP-calculated sequence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status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DEFAULT 'Pending'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Stop completion status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5.7 TABLE: `collection_points`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AUTO_INCREMENT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Point ID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route_id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FK → routes.id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Associated route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driver_id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FK → users.id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Driver who added it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latitude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Pin latitude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longitude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Pin longitude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label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DEFAULT 'Point N'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Display label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created_at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When point was added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5.8 TABLE: `driver_assignments`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AUTO_INCREMENT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Assignment ID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driver_id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FK → users.id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Assigned driver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complaint_id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FK → complaints.id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Assigned complaint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assigned_at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Assignment timestamp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assigned_by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FK → users.id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Admin who assigned (if manual)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is_auto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DEFAULT TRUE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Auto vs manual assignment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5.9 TABLE: `locations`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id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AUTO_INCREMENT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Location ID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state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State name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district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District name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city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City/town name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latitude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District centroid latitude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longitude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District centroid longitude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zoom_level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DEFAULT 13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Leaflet map default zoom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6. ER DIAGRAM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ER DIAGRAM — UrbanClean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 xml:space="preserve">                     ┌──────────────────────────┐</w:t>
              <w:br/>
              <w:t xml:space="preserve">                     │          USERS            │</w:t>
              <w:br/>
              <w:t xml:space="preserve">                     │──────────────────────────│</w:t>
              <w:br/>
              <w:t xml:space="preserve">                     │ PK  id          INTEGER   │</w:t>
              <w:br/>
              <w:t xml:space="preserve">                     │     name        VARCHAR   │</w:t>
              <w:br/>
              <w:t xml:space="preserve">                     │ UQ  email       VARCHAR   │</w:t>
              <w:br/>
              <w:t xml:space="preserve">                     │     password_hash TEXT    │</w:t>
              <w:br/>
              <w:t xml:space="preserve">                     │     role        VARCHAR   │◄─── 'citizen'|'driver'|'admin'</w:t>
              <w:br/>
              <w:t xml:space="preserve">                     │     state       VARCHAR   │</w:t>
              <w:br/>
              <w:t xml:space="preserve">                     │     district    VARCHAR   │</w:t>
              <w:br/>
              <w:t xml:space="preserve">                     │     city        VARCHAR   │</w:t>
              <w:br/>
              <w:t xml:space="preserve">                     │     created_at  DATETIME  │</w:t>
              <w:br/>
              <w:t xml:space="preserve">                     └─────────┬───────┬─────────┘</w:t>
              <w:br/>
              <w:t xml:space="preserve">                               │       │</w:t>
              <w:br/>
              <w:t xml:space="preserve">               ┌───────────────┘       └──────────────────────┐</w:t>
              <w:br/>
              <w:t xml:space="preserve">               │ 1                                             │ 1</w:t>
              <w:br/>
              <w:t xml:space="preserve">               │ (citizen_id)                                  │ (driver_id)</w:t>
              <w:br/>
              <w:t xml:space="preserve">               ↓ M                                             ↓ M</w:t>
              <w:br/>
              <w:t xml:space="preserve">     ┌──────────────────────────┐               ┌─────────────────────────┐</w:t>
              <w:br/>
              <w:t xml:space="preserve">     │        COMPLAINTS         │               │    DRIVER_ASSIGNMENTS   │</w:t>
              <w:br/>
              <w:t xml:space="preserve">     │──────────────────────────│               │─────────────────────────│</w:t>
              <w:br/>
              <w:t xml:space="preserve">     │ PK  id          VARCHAR  │               │ PK  id          INTEGER  │</w:t>
              <w:br/>
              <w:t xml:space="preserve">     │ FK  citizen_id  INTEGER  │◄──────────────│ FK  driver_id   INTEGER  │</w:t>
              <w:br/>
              <w:t xml:space="preserve">     │ FK  assigned_   INTEGER  │               │ FK  complaint_id VARCHAR │</w:t>
              <w:br/>
              <w:t xml:space="preserve">     │     driver_id            │               │     assigned_at DATETIME │</w:t>
              <w:br/>
              <w:t xml:space="preserve">     │     title       VARCHAR  │               │     assigned_by INTEGER  │</w:t>
              <w:br/>
              <w:t xml:space="preserve">     │     complaint_  VARCHAR  │               │     is_auto     BOOLEAN  │</w:t>
              <w:br/>
              <w:t xml:space="preserve">     │     type                 │               └─────────────────────────┘</w:t>
              <w:br/>
              <w:t xml:space="preserve">     │     description TEXT     │</w:t>
              <w:br/>
              <w:t xml:space="preserve">     │     state       VARCHAR  │               ┌─────────────────────────┐</w:t>
              <w:br/>
              <w:t xml:space="preserve">     │     district    VARCHAR  │               │  COMPLAINT_STATUS_HIST  │</w:t>
              <w:br/>
              <w:t xml:space="preserve">     │     city        VARCHAR  │               │─────────────────────────│</w:t>
              <w:br/>
              <w:t xml:space="preserve">     │     latitude    FLOAT    │               │ PK  id          INTEGER  │</w:t>
              <w:br/>
              <w:t xml:space="preserve">     │     longitude   FLOAT    │◄──────────────│ FK  complaint_id VARCHAR │</w:t>
              <w:br/>
              <w:t xml:space="preserve">     │     address     TEXT     │               │ FK  changed_by  INTEGER  │</w:t>
              <w:br/>
              <w:t xml:space="preserve">     │     photo_before TEXT    │               │     old_status  VARCHAR  │</w:t>
              <w:br/>
              <w:t xml:space="preserve">     │     photo_after  TEXT    │               │     new_status  VARCHAR  │</w:t>
              <w:br/>
              <w:t xml:space="preserve">     │     status      VARCHAR  │               │     changed_at  DATETIME │</w:t>
              <w:br/>
              <w:t xml:space="preserve">     │     created_at  DATETIME │               │     note        TEXT     │</w:t>
              <w:br/>
              <w:t xml:space="preserve">     │     updated_at  DATETIME │               └─────────────────────────┘</w:t>
              <w:br/>
              <w:t xml:space="preserve">     │     resolved_at DATETIME │</w:t>
              <w:br/>
              <w:t xml:space="preserve">     │     postponed_to DATE    │</w:t>
              <w:br/>
              <w:t xml:space="preserve">     └────────────┬─────────────┘</w:t>
              <w:br/>
              <w:t xml:space="preserve">                  │ M</w:t>
              <w:br/>
              <w:t xml:space="preserve">                  │</w:t>
              <w:br/>
              <w:t xml:space="preserve">                  │ M (route_complaints)</w:t>
              <w:br/>
              <w:t xml:space="preserve">                  ↓</w:t>
              <w:br/>
              <w:t xml:space="preserve">     ┌──────────────────────────┐               ┌─────────────────────────┐</w:t>
              <w:br/>
              <w:t xml:space="preserve">     │    ROUTE_COMPLAINTS       │               │         ROUTES          │</w:t>
              <w:br/>
              <w:t xml:space="preserve">     │──────────────────────────│               │─────────────────────────│</w:t>
              <w:br/>
              <w:t xml:space="preserve">     │ PK  id          INTEGER  │               │ PK  id          INTEGER  │</w:t>
              <w:br/>
              <w:t xml:space="preserve">     │ FK  route_id    INTEGER  │──────────────►│ FK  driver_id   INTEGER  │</w:t>
              <w:br/>
              <w:t xml:space="preserve">     │ FK  complaint_id VARCHAR │               │     route_date  DATE     │</w:t>
              <w:br/>
              <w:t xml:space="preserve">     │     visit_order INTEGER  │               │     status      VARCHAR  │</w:t>
              <w:br/>
              <w:t xml:space="preserve">     │     status      VARCHAR  │               │     is_locked   BOOLEAN  │</w:t>
              <w:br/>
              <w:t xml:space="preserve">     └──────────────────────────┘               │     start_lat   FLOAT    │</w:t>
              <w:br/>
              <w:t xml:space="preserve">                                                │     start_lng   FLOAT    │</w:t>
              <w:br/>
              <w:t xml:space="preserve">                                                │     optimized_  FLOAT    │</w:t>
              <w:br/>
              <w:t xml:space="preserve">                                                │     distance_km          │</w:t>
              <w:br/>
              <w:t xml:space="preserve">                                                │     fuel_savings FLOAT   │</w:t>
              <w:br/>
              <w:t xml:space="preserve">                                                │     osrm_       TEXT     │</w:t>
              <w:br/>
              <w:t xml:space="preserve">                                                │     geometry             │</w:t>
              <w:br/>
              <w:t xml:space="preserve">                                                │     locked_at   DATETIME │</w:t>
              <w:br/>
              <w:t xml:space="preserve">                                                │     created_at  DATETIME │</w:t>
              <w:br/>
              <w:t xml:space="preserve">                                                └──────────┬──────────────┘</w:t>
              <w:br/>
              <w:t xml:space="preserve">                                                           │ 1</w:t>
              <w:br/>
              <w:t xml:space="preserve">                                                           ↓ M</w:t>
              <w:br/>
              <w:t xml:space="preserve">                                                ┌─────────────────────────┐</w:t>
              <w:br/>
              <w:t xml:space="preserve">                                                │    COLLECTION_POINTS    │</w:t>
              <w:br/>
              <w:t xml:space="preserve">                                                │─────────────────────────│</w:t>
              <w:br/>
              <w:t xml:space="preserve">                                                │ PK  id          INTEGER  │</w:t>
              <w:br/>
              <w:t xml:space="preserve">                                                │ FK  route_id    INTEGER  │</w:t>
              <w:br/>
              <w:t xml:space="preserve">                                                │ FK  driver_id   INTEGER  │</w:t>
              <w:br/>
              <w:t xml:space="preserve">                                                │     latitude    FLOAT    │</w:t>
              <w:br/>
              <w:t xml:space="preserve">                                                │     longitude   FLOAT    │</w:t>
              <w:br/>
              <w:t xml:space="preserve">                                                │     label       VARCHAR  │</w:t>
              <w:br/>
              <w:t xml:space="preserve">                                                │     created_at  DATETIME │</w:t>
              <w:br/>
              <w:t xml:space="preserve">                                                └─────────────────────────┘</w:t>
              <w:br/>
              <w:br/>
              <w:t xml:space="preserve">                     ┌──────────────────────────┐</w:t>
              <w:br/>
              <w:t xml:space="preserve">                     │        LOCATIONS          │</w:t>
              <w:br/>
              <w:t xml:space="preserve">                     │──────────────────────────│</w:t>
              <w:br/>
              <w:t xml:space="preserve">                     │ PK  id          INTEGER   │</w:t>
              <w:br/>
              <w:t xml:space="preserve">                     │     state       VARCHAR   │</w:t>
              <w:br/>
              <w:t xml:space="preserve">                     │     district    VARCHAR   │</w:t>
              <w:br/>
              <w:t xml:space="preserve">                     │     city        VARCHAR   │</w:t>
              <w:br/>
              <w:t xml:space="preserve">                     │     latitude    FLOAT     │</w:t>
              <w:br/>
              <w:t xml:space="preserve">                     │     longitude   FLOAT     │</w:t>
              <w:br/>
              <w:t xml:space="preserve">                     │     zoom_level  INTEGER   │</w:t>
              <w:br/>
              <w:t xml:space="preserve">                     └──────────────────────────┘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7. BUSINESS LOGIC DESIGN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7.1 Registration Logic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Input:  { name, email, password, role, state, district, city }</w:t>
              <w:br/>
              <w:t>↓</w:t>
              <w:br/>
              <w:t>Validation:</w:t>
              <w:br/>
              <w:t xml:space="preserve">  • name required</w:t>
              <w:br/>
              <w:t xml:space="preserve">  • email valid RFC 5322 format</w:t>
              <w:br/>
              <w:t xml:space="preserve">  • password &gt;= 8 characters</w:t>
              <w:br/>
              <w:t xml:space="preserve">  • role in ['citizen', 'driver']</w:t>
              <w:br/>
              <w:t>↓</w:t>
              <w:br/>
              <w:t>Business Rules:</w:t>
              <w:br/>
              <w:t xml:space="preserve">  • role == 'admin' → Reject 403</w:t>
              <w:br/>
              <w:t xml:space="preserve">  • Unique email check in users table → IF exists return 400</w:t>
              <w:br/>
              <w:t>↓</w:t>
              <w:br/>
              <w:t>Processing: Construct User ORM instance</w:t>
              <w:br/>
              <w:t>↓</w:t>
              <w:br/>
              <w:t>Database Operation: INSERT INTO users</w:t>
              <w:br/>
              <w:t>↓</w:t>
              <w:br/>
              <w:t>Output: 201 Created user payload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7.2 Login Logic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Input:  { email, password, role }</w:t>
              <w:br/>
              <w:t>↓</w:t>
              <w:br/>
              <w:t>Validation: All fields non-empty</w:t>
              <w:br/>
              <w:t>↓</w:t>
              <w:br/>
              <w:t>Business Rules:</w:t>
              <w:br/>
              <w:t xml:space="preserve">  • User must exist</w:t>
              <w:br/>
              <w:t xml:space="preserve">  • Password must match</w:t>
              <w:br/>
              <w:t xml:space="preserve">  • Role must match stored role</w:t>
              <w:br/>
              <w:t>↓</w:t>
              <w:br/>
              <w:t>Processing: Query user by email</w:t>
              <w:br/>
              <w:t>↓</w:t>
              <w:br/>
              <w:t>Database Operation: SELECT FROM users WHERE email = :email</w:t>
              <w:br/>
              <w:t>↓</w:t>
              <w:br/>
              <w:t>Output: { success: true, user: {...} } saved to localStorage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7.3 Complaint Submission Logic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Input:  FormData(category, description, lat, lng, address, city, photo, userId)</w:t>
              <w:br/>
              <w:t>↓</w:t>
              <w:br/>
              <w:t>Validation:</w:t>
              <w:br/>
              <w:t xml:space="preserve">  • Citizen role header required</w:t>
              <w:br/>
              <w:t xml:space="preserve">  • Mandatory text fields non-empty</w:t>
              <w:br/>
              <w:t xml:space="preserve">  • Photo present and &lt;= 5MB</w:t>
              <w:br/>
              <w:t>↓</w:t>
              <w:br/>
              <w:t>Business Rules:</w:t>
              <w:br/>
              <w:t xml:space="preserve">  • Status set to 'Pending'</w:t>
              <w:br/>
              <w:t xml:space="preserve">  • photo_before set to saved file path</w:t>
              <w:br/>
              <w:t xml:space="preserve">  • Auto-assign driver if driver assigned to city</w:t>
              <w:br/>
              <w:t>↓</w:t>
              <w:br/>
              <w:t>Processing: Save binary image to /uploads/ folder → insert DB record</w:t>
              <w:br/>
              <w:t>↓</w:t>
              <w:br/>
              <w:t>Database Operation: INSERT INTO complaints, INSERT INTO complaint_status_history</w:t>
              <w:br/>
              <w:t>↓</w:t>
              <w:br/>
              <w:t>Output: 201 Created complaint object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7.4 1 KM Nearby Complaint Detection (Haversine)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Input: Driver location (lat1, lng1), Complaint location (lat2, lng2)</w:t>
              <w:br/>
              <w:t>↓</w:t>
              <w:br/>
              <w:t>Haversine Calculation:</w:t>
              <w:br/>
              <w:t xml:space="preserve">  dLat = (lat2 - lat1) * π / 180</w:t>
              <w:br/>
              <w:t xml:space="preserve">  dLng = (lng2 - lng1) * π / 180</w:t>
              <w:br/>
              <w:t xml:space="preserve">  a = sin²(dLat/2) + cos(lat1*π/180) * cos(lat2*π/180) * sin²(dLng/2)</w:t>
              <w:br/>
              <w:t xml:space="preserve">  distance = 6371 * 2 * atan2(√a, √(1-a))  (in kilometers)</w:t>
              <w:br/>
              <w:t>↓</w:t>
              <w:br/>
              <w:t>Business Rule:</w:t>
              <w:br/>
              <w:t xml:space="preserve">  IF distance &lt;= 1.0 km → Mark as NEARBY (eligible for current route batch)</w:t>
              <w:br/>
              <w:t xml:space="preserve">  ELSE → EXCLUDED from immediate batch</w:t>
              <w:br/>
              <w:t>↓</w:t>
              <w:br/>
              <w:t>Output: Filtered candidate stops for TSP optimization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7.5 Nearest-Neighbor TSP &amp; OSRM Routing Logic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Input: Driver Start Point + Candidates (Complaints + Collection Points &lt;= 40)</w:t>
              <w:br/>
              <w:t>↓</w:t>
              <w:br/>
              <w:t>Nearest-Neighbor TSP Algorithm (FastAPI Backend):</w:t>
              <w:br/>
              <w:t xml:space="preserve">  current = start</w:t>
              <w:br/>
              <w:t xml:space="preserve">  unvisited = candidates</w:t>
              <w:br/>
              <w:t xml:space="preserve">  ordered_stops = []</w:t>
              <w:br/>
              <w:t xml:space="preserve">  WHILE unvisited:</w:t>
              <w:br/>
              <w:t xml:space="preserve">      nearest = min(unvisited, key=distance(current, stop))</w:t>
              <w:br/>
              <w:t xml:space="preserve">      ordered_stops.append(nearest)</w:t>
              <w:br/>
              <w:t xml:space="preserve">      current = nearest</w:t>
              <w:br/>
              <w:t xml:space="preserve">      unvisited.remove(nearest)</w:t>
              <w:br/>
              <w:t>↓</w:t>
              <w:br/>
              <w:t>OSRM Real-Road Request:</w:t>
              <w:br/>
              <w:t xml:space="preserve">  coords_str = "lng1,lat1;lng2,lat2;..."</w:t>
              <w:br/>
              <w:t xml:space="preserve">  GET http://router.project-osrm.org/route/v1/driving/{coords_str}?overview=full&amp;geometries=geojson</w:t>
              <w:br/>
              <w:t>↓</w:t>
              <w:br/>
              <w:t>Processing: Parse GeoJSON polyline, total road distance (km), estimated duration (mins)</w:t>
              <w:br/>
              <w:t>↓</w:t>
              <w:br/>
              <w:t>Output: Map polyline coordinates, optimized distance, TSP-ordered stops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7.6 Complaint Resolution Logic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Input: complaint_id, photo_after (binary upload)</w:t>
              <w:br/>
              <w:t>↓</w:t>
              <w:br/>
              <w:t>Validation: Driver auth check, complaint status != 'Completed'</w:t>
              <w:br/>
              <w:t>↓</w:t>
              <w:br/>
              <w:t>Processing: Save photo to disk, update complaint entity</w:t>
              <w:br/>
              <w:t>↓</w:t>
              <w:br/>
              <w:t>Database Operation:</w:t>
              <w:br/>
              <w:t xml:space="preserve">  UPDATE complaints </w:t>
              <w:br/>
              <w:t xml:space="preserve">  SET photo_after = :path, status = 'Completed', resolved_at = NOW() </w:t>
              <w:br/>
              <w:t xml:space="preserve">  WHERE id = :id</w:t>
              <w:br/>
              <w:t xml:space="preserve">  INSERT INTO complaint_status_history</w:t>
              <w:br/>
              <w:t>↓</w:t>
              <w:br/>
              <w:t>Output: 200 OK, citizen tracking view updated to Completed with proof photo</w:t>
            </w:r>
          </w:p>
        </w:tc>
      </w:tr>
    </w:tbl>
    <w:p/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7.7 30-Day Data Retention Logic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Trigger: Daily scheduled background process</w:t>
              <w:br/>
              <w:t>↓</w:t>
              <w:br/>
              <w:t>Cutoff Calculation: cutoff_date = current_date - 30 days</w:t>
              <w:br/>
              <w:t>↓</w:t>
              <w:br/>
              <w:t>Query: SELECT id FROM complaints WHERE created_at &lt; cutoff_date</w:t>
              <w:br/>
              <w:t>↓</w:t>
              <w:br/>
              <w:t>Deletion Sequence (Referential Integrity Protection):</w:t>
              <w:br/>
              <w:t xml:space="preserve">  1. DELETE FROM complaint_status_history WHERE complaint_id IN (expired_ids)</w:t>
              <w:br/>
              <w:t xml:space="preserve">  2. DELETE FROM route_complaints WHERE complaint_id IN (expired_ids)</w:t>
              <w:br/>
              <w:t xml:space="preserve">  3. DELETE FROM driver_assignments WHERE complaint_id IN (expired_ids)</w:t>
              <w:br/>
              <w:t xml:space="preserve">  4. Delete photo_before and photo_after files from disk</w:t>
              <w:br/>
              <w:t xml:space="preserve">  5. DELETE FROM complaints WHERE id IN (expired_ids)</w:t>
              <w:br/>
              <w:t>↓</w:t>
              <w:br/>
              <w:t>Output: Database and filesystem purged of records older than 30 days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8. API ARCHITECTURE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062B3A"/>
          <w:sz w:val="26"/>
        </w:rPr>
        <w:t>8.1 API Endpoints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/api/register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User Registration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/api/login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User Authentication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/api/complaints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Citizen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Submit Waste Complaint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/api/complaints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Any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Retrieve Complaints (filtered)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/api/complaints/{id}/resolve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PUT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Driver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Resolve Complaint with Proof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/api/driver/optimize-route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Driver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TSP + OSRM Route Optimization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/api/driver/route/today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Driver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Fetch Today's Locked Route Snapshot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/api/driver/route/lock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Driver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Lock Route &amp; Start Shift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/api/driver/route/tomorrow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Driver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Fetch Tomorrow's Queue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/api/admin/dashboard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Fetch Metrics, Complaints, &amp; Drivers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9. DATA FLOW DIAGRAMS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CITIZEN REPORTING &amp; DRIVER RESOLUTION FLOW:</w:t>
              <w:br/>
              <w:br/>
              <w:t xml:space="preserve">  [Citizen] ──(Fill Form + Photo)──► [POST /api/complaints] ──► [FastAPI Backend]</w:t>
              <w:br/>
              <w:t xml:space="preserve">                                                                        │</w:t>
              <w:br/>
              <w:t xml:space="preserve">                                                                 Save Photo to Disk</w:t>
              <w:br/>
              <w:t xml:space="preserve">                                                                        │</w:t>
              <w:br/>
              <w:t xml:space="preserve">                                                                 [INSERT INTO complaints]</w:t>
              <w:br/>
              <w:t xml:space="preserve">                                                                        │</w:t>
              <w:br/>
              <w:t xml:space="preserve">  [Driver] ◄──(Fetch Assigned Queue)── [GET /api/complaints] ◄──────────┘</w:t>
              <w:br/>
              <w:t xml:space="preserve">      │</w:t>
              <w:br/>
              <w:t xml:space="preserve">      ├─► [Add Collection Points] (Max 40)</w:t>
              <w:br/>
              <w:t xml:space="preserve">      ├─► [Haversine 1KM Filter]</w:t>
              <w:br/>
              <w:t xml:space="preserve">      ├─► [TSP Optimization] ──► [OSRM Routing API] ──► [Draw Polyline Map]</w:t>
              <w:br/>
              <w:t xml:space="preserve">      ├─► [Lock Today's Route] ──► [POST /api/driver/route/lock]</w:t>
              <w:br/>
              <w:t xml:space="preserve">      │</w:t>
              <w:br/>
              <w:t xml:space="preserve">  [Perform Cleanup Work]</w:t>
              <w:br/>
              <w:t xml:space="preserve">      │</w:t>
              <w:br/>
              <w:t xml:space="preserve">  [Upload After Photo] ──► [PUT /api/complaints/{id}/resolve]</w:t>
              <w:br/>
              <w:t xml:space="preserve">                                    │</w:t>
              <w:br/>
              <w:t xml:space="preserve">                             Update Status='Completed'</w:t>
              <w:br/>
              <w:t xml:space="preserve">                             Save photo_after Path</w:t>
              <w:br/>
              <w:t xml:space="preserve">                                    │</w:t>
              <w:br/>
              <w:t xml:space="preserve">                                    ▼</w:t>
              <w:br/>
              <w:t xml:space="preserve">                          [Updated DB Record]</w:t>
              <w:br/>
              <w:t xml:space="preserve">                                    │</w:t>
              <w:br/>
              <w:t xml:space="preserve">             ┌──────────────────────┴──────────────────────┐</w:t>
              <w:br/>
              <w:t xml:space="preserve">             ▼                                             ▼</w:t>
              <w:br/>
              <w:t xml:space="preserve">  [Citizen Tracks Complaint]                     [Admin Monitors Dashboard]</w:t>
              <w:br/>
              <w:t xml:space="preserve">   Status: Completed                              Metrics &amp; Map Marker Green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10. FRONTEND → BACKEND → DATABASE MAPPING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Frontend Feature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API Endpoint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Business Logic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Database Tables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Signup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POST /api/register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Check unique email &amp; role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users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Login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POST /api/login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Verify credentials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users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Report Waste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POST /api/complaints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Validate input, store file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complaints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C0254B"/>
                <w:sz w:val="19"/>
              </w:rPr>
              <w:t>complaint_status_history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Track Complaints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GET /api/complaints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 xml:space="preserve">Filter by </w:t>
            </w:r>
            <w:r>
              <w:rPr>
                <w:rFonts w:ascii="Consolas" w:hAnsi="Consolas"/>
                <w:color w:val="C0254B"/>
                <w:sz w:val="19"/>
              </w:rPr>
              <w:t>citizen_id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complaints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Driver Queue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GET /api/complaints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Filter by </w:t>
            </w:r>
            <w:r>
              <w:rPr>
                <w:rFonts w:ascii="Consolas" w:hAnsi="Consolas"/>
                <w:color w:val="C0254B"/>
                <w:sz w:val="19"/>
              </w:rPr>
              <w:t>city</w:t>
            </w:r>
            <w:r>
              <w:rPr>
                <w:rFonts w:ascii="Calibri" w:hAnsi="Calibri"/>
                <w:sz w:val="19"/>
              </w:rPr>
              <w:t xml:space="preserve"> &amp; status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complaints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C0254B"/>
                <w:sz w:val="19"/>
              </w:rPr>
              <w:t>driver_assignments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Optimize Route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GET /api/driver/optimize-route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TSP + OSRM routing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complaints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C0254B"/>
                <w:sz w:val="19"/>
              </w:rPr>
              <w:t>routes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Lock Route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POST /api/driver/route/lock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Freeze snapshot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routes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C0254B"/>
                <w:sz w:val="19"/>
              </w:rPr>
              <w:t>route_complaints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Tomorrow Queue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GET /api/driver/route/tomorrow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Fetch next day queue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complaints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Resolve Complaint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PUT /api/complaints/{id}/resolve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Save photo_after, mark Completed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complaints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C0254B"/>
                <w:sz w:val="19"/>
              </w:rPr>
              <w:t>complaint_status_history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Admin Dashboard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GET /api/admin/dashboard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Aggregate counts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complaints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C0254B"/>
                <w:sz w:val="19"/>
              </w:rPr>
              <w:t>users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11. ROLE &amp; PERMISSION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Citizen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Driver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Admin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Registration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 (Municipality issued)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Login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Submit Complaint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View Own Complaints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View City-Wide Complaints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Optimize &amp; Lock Route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Add Collection Points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Resolve Complaint + Proof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View Tomorrow Queue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Export CSV Reports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12. VALIDATION RULES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CE8E9"/>
          <w:bottom w:val="single" w:sz="4" w:color="DCE8E9"/>
          <w:left w:val="none"/>
          <w:right w:val="none"/>
          <w:insideH w:val="single" w:sz="4" w:color="E4EDED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107B7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Failure Error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email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Valid email format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"Invalid email format"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password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Min 8 chars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"Password must be at least 8 characters"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role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 ['citizen', 'driver'] for signup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"Admin registration prohibited"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photo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Image file, &lt;= 5 MB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"Photo required / File exceeds 5MB limit"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latitude/longitude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Valid geographic float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"Invalid location coordinates"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onsolas" w:hAnsi="Consolas"/>
                <w:color w:val="C0254B"/>
                <w:sz w:val="19"/>
              </w:rPr>
              <w:t>collection_points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Max 40 pins per route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7FAFA"/>
          </w:tcPr>
          <w:p>
            <w:r>
              <w:rPr>
                <w:rFonts w:ascii="Calibri" w:hAnsi="Calibri"/>
                <w:sz w:val="19"/>
              </w:rPr>
              <w:t>"Maximum 40 collection points reached"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onsolas" w:hAnsi="Consolas"/>
                <w:color w:val="C0254B"/>
                <w:sz w:val="19"/>
              </w:rPr>
              <w:t>route_lock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Route not already locked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"Route already locked for today"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13. PHOTO STORAGE ARCHITECTURE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4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62B3A"/>
                <w:sz w:val="18"/>
              </w:rPr>
              <w:t>Upload Flow:</w:t>
              <w:br/>
              <w:t xml:space="preserve">  Citizen/Driver Uploads File ──► FastAPI Multipart Receiver</w:t>
              <w:br/>
              <w:t xml:space="preserve">                                         │</w:t>
              <w:br/>
              <w:t xml:space="preserve">                                  Validate Image &amp; Size (&lt;=5MB)</w:t>
              <w:br/>
              <w:t xml:space="preserve">                                         │</w:t>
              <w:br/>
              <w:t xml:space="preserve">                                  Generate UUID Filename</w:t>
              <w:br/>
              <w:t xml:space="preserve">                                         │</w:t>
              <w:br/>
              <w:t xml:space="preserve">                                  Save Binary to /uploads/ Directory</w:t>
              <w:br/>
              <w:t xml:space="preserve">                                         │</w:t>
              <w:br/>
              <w:t xml:space="preserve">                                  Store File PATH in DB (Text Column)</w:t>
              <w:br/>
              <w:br/>
              <w:t>DB Record:</w:t>
              <w:br/>
              <w:t xml:space="preserve">  photo_before = "uploads/a1b2_before.jpg"</w:t>
              <w:br/>
              <w:t xml:space="preserve">  photo_after  = "uploads/c3d4_after.jpg"</w:t>
            </w:r>
          </w:p>
        </w:tc>
      </w:tr>
    </w:tbl>
    <w:p/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14. GEOSPATIAL &amp; ROUTE OPTIMIZATION ARCHITECTURE</w:t>
      </w:r>
    </w:p>
    <w:p>
      <w:pPr>
        <w:pStyle w:val="ListBullet"/>
        <w:spacing w:after="40"/>
      </w:pPr>
      <w:r>
        <w:rPr>
          <w:b/>
        </w:rPr>
        <w:t>Haversine Formula</w:t>
      </w:r>
      <w:r>
        <w:t>: Filters complaints within 1.0 km radius of driver's active path.</w:t>
      </w:r>
    </w:p>
    <w:p>
      <w:pPr>
        <w:pStyle w:val="ListBullet"/>
        <w:spacing w:after="40"/>
      </w:pPr>
      <w:r>
        <w:rPr>
          <w:b/>
        </w:rPr>
        <w:t>Nearest-Neighbor TSP</w:t>
      </w:r>
      <w:r>
        <w:t>: Computes the optimal visit order of stops (Greedy Heuristic algorithm in backend).</w:t>
      </w:r>
    </w:p>
    <w:p>
      <w:pPr>
        <w:pStyle w:val="ListBullet"/>
        <w:spacing w:after="40"/>
      </w:pPr>
      <w:r>
        <w:rPr>
          <w:b/>
        </w:rPr>
        <w:t>OSRM Service</w:t>
      </w:r>
      <w:r>
        <w:t xml:space="preserve">: Takes TSP-ordered waypoints and fetches real-road polyline geometry and distance from </w:t>
      </w:r>
      <w:r>
        <w:rPr>
          <w:rFonts w:ascii="Consolas" w:hAnsi="Consolas"/>
          <w:color w:val="C0254B"/>
          <w:sz w:val="19"/>
        </w:rPr>
        <w:t>router.project-osrm.org</w:t>
      </w:r>
      <w:r>
        <w:t>.</w:t>
      </w:r>
    </w:p>
    <w:p>
      <w:pPr>
        <w:pStyle w:val="ListBullet"/>
        <w:spacing w:after="40"/>
      </w:pPr>
      <w:r>
        <w:rPr>
          <w:b/>
        </w:rPr>
        <w:t>Fuel Savings Metric</w:t>
      </w:r>
      <w:r>
        <w:t>: Calculated comparing optimized TSP distance against unoptimized distance.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15. ADMIN DASHBOARD ARCHITECTURE</w:t>
      </w:r>
    </w:p>
    <w:p>
      <w:pPr>
        <w:pStyle w:val="ListBullet"/>
        <w:spacing w:after="40"/>
      </w:pPr>
      <w:r>
        <w:t>Provides real-time overview of municipal statistics (Total Today, Pending, In Progress, Solved Today).</w:t>
      </w:r>
    </w:p>
    <w:p>
      <w:pPr>
        <w:pStyle w:val="ListBullet"/>
        <w:spacing w:after="40"/>
      </w:pPr>
      <w:r>
        <w:rPr>
          <w:b/>
        </w:rPr>
        <w:t>Clickable Stat Cards</w:t>
      </w:r>
      <w:r>
        <w:t>: Clicking a metric opens a modal listing all corresponding complaint records.</w:t>
      </w:r>
    </w:p>
    <w:p>
      <w:pPr>
        <w:pStyle w:val="ListBullet"/>
        <w:spacing w:after="40"/>
      </w:pPr>
      <w:r>
        <w:rPr>
          <w:b/>
        </w:rPr>
        <w:t>On-Duty Driver Tracker</w:t>
      </w:r>
      <w:r>
        <w:t>: Displays active drivers, their assigned zones, and current shift progress.</w:t>
      </w:r>
    </w:p>
    <w:p>
      <w:pPr>
        <w:pStyle w:val="ListBullet"/>
        <w:spacing w:after="40"/>
      </w:pPr>
      <w:r>
        <w:rPr>
          <w:b/>
        </w:rPr>
        <w:t>Monthly Export</w:t>
      </w:r>
      <w:r>
        <w:t>: Aggregates complaint records and generates downloadable CSV reports.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16. LOCATION SYSTEM ARCHITECTURE</w:t>
      </w:r>
    </w:p>
    <w:p>
      <w:pPr>
        <w:pStyle w:val="ListBullet"/>
        <w:spacing w:after="40"/>
      </w:pPr>
      <w:r>
        <w:t>Covers all 36 districts of Maharashtra and their respective cities/towns.</w:t>
      </w:r>
    </w:p>
    <w:p>
      <w:pPr>
        <w:pStyle w:val="ListBullet"/>
        <w:spacing w:after="40"/>
      </w:pPr>
      <w:r>
        <w:t>Cascading dropdown selection (</w:t>
      </w:r>
      <w:r>
        <w:rPr>
          <w:rFonts w:ascii="Consolas" w:hAnsi="Consolas"/>
          <w:color w:val="C0254B"/>
          <w:sz w:val="19"/>
        </w:rPr>
        <w:t>State</w:t>
      </w:r>
      <w:r>
        <w:t xml:space="preserve"> → </w:t>
      </w:r>
      <w:r>
        <w:rPr>
          <w:rFonts w:ascii="Consolas" w:hAnsi="Consolas"/>
          <w:color w:val="C0254B"/>
          <w:sz w:val="19"/>
        </w:rPr>
        <w:t>District</w:t>
      </w:r>
      <w:r>
        <w:t xml:space="preserve"> → </w:t>
      </w:r>
      <w:r>
        <w:rPr>
          <w:rFonts w:ascii="Consolas" w:hAnsi="Consolas"/>
          <w:color w:val="C0254B"/>
          <w:sz w:val="19"/>
        </w:rPr>
        <w:t>City</w:t>
      </w:r>
      <w:r>
        <w:t>).</w:t>
      </w:r>
    </w:p>
    <w:p>
      <w:pPr>
        <w:pStyle w:val="ListBullet"/>
        <w:spacing w:after="40"/>
      </w:pPr>
      <w:r>
        <w:rPr>
          <w:b/>
        </w:rPr>
        <w:t>Location Persistence</w:t>
      </w:r>
      <w:r>
        <w:t xml:space="preserve">: Selection saved to </w:t>
      </w:r>
      <w:r>
        <w:rPr>
          <w:rFonts w:ascii="Consolas" w:hAnsi="Consolas"/>
          <w:color w:val="C0254B"/>
          <w:sz w:val="19"/>
        </w:rPr>
        <w:t>localStorage</w:t>
      </w:r>
      <w:r>
        <w:t>.</w:t>
      </w:r>
    </w:p>
    <w:p>
      <w:pPr>
        <w:pStyle w:val="ListBullet"/>
        <w:spacing w:after="40"/>
      </w:pPr>
      <w:r>
        <w:rPr>
          <w:b/>
        </w:rPr>
        <w:t>Admin Lock</w:t>
      </w:r>
      <w:r>
        <w:t>: Municipal admin accounts are locked to their assigned city.</w:t>
      </w:r>
    </w:p>
    <w:p>
      <w:pPr>
        <w:pStyle w:val="ListBullet"/>
        <w:spacing w:after="40"/>
      </w:pPr>
      <w:r>
        <w:rPr>
          <w:b/>
        </w:rPr>
        <w:t>Map Viewport Sync</w:t>
      </w:r>
      <w:r>
        <w:t>: Leaflet map automatically recenters upon city change.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17. NON-FUNCTIONAL REQUIREMENTS &amp; UX ARCHITECTURE</w:t>
      </w:r>
    </w:p>
    <w:p>
      <w:pPr>
        <w:pStyle w:val="ListBullet"/>
        <w:spacing w:after="40"/>
      </w:pPr>
      <w:r>
        <w:rPr>
          <w:b/>
        </w:rPr>
        <w:t>Floating Action Button (FAB)</w:t>
      </w:r>
      <w:r>
        <w:t>: Quick-access "Report Issue" button on all pages.</w:t>
      </w:r>
    </w:p>
    <w:p>
      <w:pPr>
        <w:pStyle w:val="ListBullet"/>
        <w:spacing w:after="40"/>
      </w:pPr>
      <w:r>
        <w:rPr>
          <w:b/>
        </w:rPr>
        <w:t>High-Contrast Accessibility</w:t>
      </w:r>
      <w:r>
        <w:t xml:space="preserve">: Toggle mode for enhanced visual contrast, state persisted in </w:t>
      </w:r>
      <w:r>
        <w:rPr>
          <w:rFonts w:ascii="Consolas" w:hAnsi="Consolas"/>
          <w:color w:val="C0254B"/>
          <w:sz w:val="19"/>
        </w:rPr>
        <w:t>localStorage</w:t>
      </w:r>
      <w:r>
        <w:t>.</w:t>
      </w:r>
    </w:p>
    <w:p>
      <w:pPr>
        <w:pStyle w:val="ListBullet"/>
        <w:spacing w:after="40"/>
      </w:pPr>
      <w:r>
        <w:rPr>
          <w:b/>
        </w:rPr>
        <w:t>Mobile Bottom Navigation</w:t>
      </w:r>
      <w:r>
        <w:t>: 4-tab bar navigation for screen widths &lt;= 760px.</w:t>
      </w:r>
    </w:p>
    <w:p>
      <w:pPr>
        <w:pStyle w:val="ListBullet"/>
        <w:spacing w:after="40"/>
      </w:pPr>
      <w:r>
        <w:rPr>
          <w:b/>
        </w:rPr>
        <w:t>Toast Notifications</w:t>
      </w:r>
      <w:r>
        <w:t>: System feedback alerts (Success, Error, Info, Warning).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18. COMPLETE FEATURE MAPPING TABLE</w:t>
      </w:r>
    </w:p>
    <w:p>
      <w:r>
        <w:t>Refer to Section 10 for full mapping across Frontend, Business Logic, API, and Database layers.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19. END-TO-END EXAMPLE: Complaint → Route → Resolution</w:t>
      </w:r>
    </w:p>
    <w:p>
      <w:pPr>
        <w:pStyle w:val="ListNumber"/>
        <w:spacing w:after="40"/>
      </w:pPr>
      <w:r>
        <w:rPr>
          <w:b/>
        </w:rPr>
        <w:t>Citizen Submission</w:t>
      </w:r>
      <w:r>
        <w:t xml:space="preserve">: Citizen submits "Garbage Overflow" complaint with </w:t>
      </w:r>
      <w:r>
        <w:rPr>
          <w:rFonts w:ascii="Consolas" w:hAnsi="Consolas"/>
          <w:color w:val="C0254B"/>
          <w:sz w:val="19"/>
        </w:rPr>
        <w:t>photo_before</w:t>
      </w:r>
      <w:r>
        <w:t xml:space="preserve"> and GPS pin.</w:t>
      </w:r>
    </w:p>
    <w:p>
      <w:pPr>
        <w:pStyle w:val="ListNumber"/>
        <w:spacing w:after="40"/>
      </w:pPr>
      <w:r>
        <w:rPr>
          <w:b/>
        </w:rPr>
        <w:t>Backend Processing</w:t>
      </w:r>
      <w:r>
        <w:t xml:space="preserve">: Fast API saves photo to disk, inserts DB record with </w:t>
      </w:r>
      <w:r>
        <w:rPr>
          <w:rFonts w:ascii="Consolas" w:hAnsi="Consolas"/>
          <w:color w:val="C0254B"/>
          <w:sz w:val="19"/>
        </w:rPr>
        <w:t>status='Pending'</w:t>
      </w:r>
      <w:r>
        <w:t>.</w:t>
      </w:r>
    </w:p>
    <w:p>
      <w:pPr>
        <w:pStyle w:val="ListNumber"/>
        <w:spacing w:after="40"/>
      </w:pPr>
      <w:r>
        <w:rPr>
          <w:b/>
        </w:rPr>
        <w:t>Driver Optimization</w:t>
      </w:r>
      <w:r>
        <w:t>: Driver selects pending complaints within 1 km, runs TSP + OSRM route optimization, and locks the shift route.</w:t>
      </w:r>
    </w:p>
    <w:p>
      <w:pPr>
        <w:pStyle w:val="ListNumber"/>
        <w:spacing w:after="40"/>
      </w:pPr>
      <w:r>
        <w:rPr>
          <w:b/>
        </w:rPr>
        <w:t>Driver Cleanup</w:t>
      </w:r>
      <w:r>
        <w:t xml:space="preserve">: Driver collects waste at site, uploads </w:t>
      </w:r>
      <w:r>
        <w:rPr>
          <w:rFonts w:ascii="Consolas" w:hAnsi="Consolas"/>
          <w:color w:val="C0254B"/>
          <w:sz w:val="19"/>
        </w:rPr>
        <w:t>photo_after</w:t>
      </w:r>
      <w:r>
        <w:t xml:space="preserve">, and calls </w:t>
      </w:r>
      <w:r>
        <w:rPr>
          <w:rFonts w:ascii="Consolas" w:hAnsi="Consolas"/>
          <w:color w:val="C0254B"/>
          <w:sz w:val="19"/>
        </w:rPr>
        <w:t>PUT /api/complaints/{id}/resolve</w:t>
      </w:r>
      <w:r>
        <w:t>.</w:t>
      </w:r>
    </w:p>
    <w:p>
      <w:pPr>
        <w:pStyle w:val="ListNumber"/>
        <w:spacing w:after="40"/>
      </w:pPr>
      <w:r>
        <w:rPr>
          <w:b/>
        </w:rPr>
        <w:t>Completion</w:t>
      </w:r>
      <w:r>
        <w:t xml:space="preserve">: DB updates </w:t>
      </w:r>
      <w:r>
        <w:rPr>
          <w:rFonts w:ascii="Consolas" w:hAnsi="Consolas"/>
          <w:color w:val="C0254B"/>
          <w:sz w:val="19"/>
        </w:rPr>
        <w:t>status='Completed'</w:t>
      </w:r>
      <w:r>
        <w:t xml:space="preserve">, </w:t>
      </w:r>
      <w:r>
        <w:rPr>
          <w:rFonts w:ascii="Consolas" w:hAnsi="Consolas"/>
          <w:color w:val="C0254B"/>
          <w:sz w:val="19"/>
        </w:rPr>
        <w:t>photo_after</w:t>
      </w:r>
      <w:r>
        <w:t xml:space="preserve"> path stored, and Admin/Citizen view updates.</w:t>
      </w:r>
    </w:p>
    <w:p>
      <w:pPr>
        <w:spacing w:after="160"/>
      </w:pPr>
    </w:p>
    <w:p>
      <w:pPr>
        <w:pStyle w:val="Heading2"/>
        <w:spacing w:before="320" w:after="100"/>
      </w:pPr>
      <w:r>
        <w:rPr>
          <w:rFonts w:ascii="Calibri" w:hAnsi="Calibri"/>
          <w:b/>
          <w:color w:val="107B70"/>
          <w:sz w:val="31"/>
        </w:rPr>
        <w:t>20. FINAL ARCHITECTURE VERIFICATION CHECKLIST</w:t>
      </w:r>
    </w:p>
    <w:p>
      <w:pPr>
        <w:pStyle w:val="ListBullet"/>
        <w:spacing w:after="40"/>
      </w:pPr>
      <w:r>
        <w:t>[x] All 35 User and System Requirements addressed.</w:t>
      </w:r>
    </w:p>
    <w:p>
      <w:pPr>
        <w:pStyle w:val="ListBullet"/>
        <w:spacing w:after="40"/>
      </w:pPr>
      <w:r>
        <w:t>[x] Clear separation between TSP (order heuristic) and OSRM (road geometry).</w:t>
      </w:r>
    </w:p>
    <w:p>
      <w:pPr>
        <w:pStyle w:val="ListBullet"/>
        <w:spacing w:after="40"/>
      </w:pPr>
      <w:r>
        <w:t>[x] Strict data isolation for Citizens (</w:t>
      </w:r>
      <w:r>
        <w:rPr>
          <w:rFonts w:ascii="Consolas" w:hAnsi="Consolas"/>
          <w:color w:val="C0254B"/>
          <w:sz w:val="19"/>
        </w:rPr>
        <w:t>citizen_id</w:t>
      </w:r>
      <w:r>
        <w:t xml:space="preserve"> query filtering).</w:t>
      </w:r>
    </w:p>
    <w:p>
      <w:pPr>
        <w:pStyle w:val="ListBullet"/>
        <w:spacing w:after="40"/>
      </w:pPr>
      <w:r>
        <w:t>[x] Admin registration prohibition enforced.</w:t>
      </w:r>
    </w:p>
    <w:p>
      <w:pPr>
        <w:pStyle w:val="ListBullet"/>
        <w:spacing w:after="40"/>
      </w:pPr>
      <w:r>
        <w:t>[x] 7 Database tables fully specified with keys and relationships.</w:t>
      </w:r>
    </w:p>
    <w:p>
      <w:pPr>
        <w:pStyle w:val="ListBullet"/>
        <w:spacing w:after="40"/>
      </w:pPr>
      <w:r>
        <w:t>[x] Complete REST API endpoints mapped to ORM and Frontend screens.</w:t>
      </w:r>
    </w:p>
    <w:p>
      <w:pPr>
        <w:pStyle w:val="ListBullet"/>
        <w:spacing w:after="40"/>
      </w:pPr>
      <w:r>
        <w:t>[x] Photo storage stored as file paths in DB rather than binary blobs.</w:t>
      </w:r>
    </w:p>
    <w:p>
      <w:pPr>
        <w:pStyle w:val="ListBullet"/>
        <w:spacing w:after="40"/>
      </w:pPr>
      <w:r>
        <w:t>[x] 30-day automated data retention policy with referential integrity deletion.</w:t>
      </w:r>
    </w:p>
    <w:p>
      <w:pPr>
        <w:spacing w:after="160"/>
      </w:pPr>
    </w:p>
    <w:p>
      <w:r>
        <w:rPr>
          <w:i/>
        </w:rPr>
        <w:t>End of Architecture Design Document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